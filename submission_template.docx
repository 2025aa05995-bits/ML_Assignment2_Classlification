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Assignment 2 — Submission (Template)</w:t>
      </w:r>
    </w:p>
    <w:p>
      <w:r>
        <w:t xml:space="preserve">Name: </w:t>
      </w:r>
      <w:r>
        <w:rPr>
          <w:b/>
        </w:rPr>
        <w:t>VIKRAM KUMAR P .</w:t>
      </w:r>
    </w:p>
    <w:p>
      <w:r>
        <w:t>Programme: M.Tech (AIML/DSE) — WILP</w:t>
      </w:r>
    </w:p>
    <w:p>
      <w:r>
        <w:t>Marks: 15 | Deadline: 15-Feb-2026</w:t>
      </w:r>
    </w:p>
    <w:p>
      <w:pPr>
        <w:pStyle w:val="Heading2"/>
      </w:pPr>
      <w:r>
        <w:t>1) GitHub Repository Link</w:t>
      </w:r>
    </w:p>
    <w:p>
      <w:r>
        <w:t>➡️ Paste your public repository URL here (must contain source code, requirements.txt, and README.md).</w:t>
      </w:r>
    </w:p>
    <w:p>
      <w:pPr>
        <w:pStyle w:val="Heading2"/>
      </w:pPr>
      <w:r>
        <w:t>2) Live Streamlit App Link</w:t>
      </w:r>
    </w:p>
    <w:p>
      <w:r>
        <w:t>➡️ Paste the Streamlit Community Cloud URL here (must open an interactive frontend).</w:t>
      </w:r>
    </w:p>
    <w:p>
      <w:pPr>
        <w:pStyle w:val="Heading2"/>
      </w:pPr>
      <w:r>
        <w:t>3) BITS Virtual Lab Proof (Screenshot)</w:t>
      </w:r>
    </w:p>
    <w:p>
      <w:r>
        <w:t>➡️ Insert one screenshot showing successful execution of training/app on BITS Virtual Lab.</w:t>
      </w:r>
    </w:p>
    <w:p>
      <w:pPr>
        <w:pStyle w:val="Heading2"/>
      </w:pPr>
      <w:r>
        <w:t>4) README Content</w:t>
      </w:r>
    </w:p>
    <w:p>
      <w:r>
        <w:t>➡️ Include the README content below as per the required structure.</w:t>
      </w:r>
    </w:p>
    <w:p>
      <w:pPr>
        <w:pStyle w:val="Heading3"/>
      </w:pPr>
      <w:r>
        <w:t>Problem statement</w:t>
      </w:r>
    </w:p>
    <w:p>
      <w:r>
        <w:t>Build and compare multiple classification models to predict whether a customer subscribes to a term deposit during a bank’s telemarketing campaign.</w:t>
      </w:r>
    </w:p>
    <w:p>
      <w:pPr>
        <w:pStyle w:val="Heading3"/>
      </w:pPr>
      <w:r>
        <w:t>Dataset description</w:t>
      </w:r>
    </w:p>
    <w:p>
      <w:r>
        <w:t>UCI Bank Marketing dataset; target y in {yes,no}; duration column excluded to avoid leakage. References: UCI repository and Kaggle curated copy.</w:t>
      </w:r>
    </w:p>
    <w:p>
      <w:pPr>
        <w:pStyle w:val="Heading3"/>
      </w:pPr>
      <w:r>
        <w:t>Models used — Comparison Table</w:t>
      </w:r>
    </w:p>
    <w:p>
      <w:r>
        <w:t>Fill the following table with your computed metrics (Accuracy, AUC, Precision, Recall, F1, MCC) for each model: Logistic Regression, Decision Tree, kNN, Naive Bayes, Random Forest, XGBoost.</w:t>
      </w:r>
    </w:p>
    <w:p>
      <w:r>
        <w:t>• Logistic Regression: Accuracy=____, AUC=____, Precision=____, Recall=____, F1=____, MCC=____</w:t>
      </w:r>
    </w:p>
    <w:p>
      <w:r>
        <w:t>• Decision Tree: Accuracy=____, AUC=____, Precision=____, Recall=____, F1=____, MCC=____</w:t>
      </w:r>
    </w:p>
    <w:p>
      <w:r>
        <w:t>• kNN: Accuracy=____, AUC=____, Precision=____, Recall=____, F1=____, MCC=____</w:t>
      </w:r>
    </w:p>
    <w:p>
      <w:r>
        <w:t>• Naive Bayes (Gaussian): Accuracy=____, AUC=____, Precision=____, Recall=____, F1=____, MCC=____</w:t>
      </w:r>
    </w:p>
    <w:p>
      <w:r>
        <w:t>• Random Forest (Ensemble): Accuracy=____, AUC=____, Precision=____, Recall=____, F1=____, MCC=____</w:t>
      </w:r>
    </w:p>
    <w:p>
      <w:r>
        <w:t>• XGBoost (Ensemble): Accuracy=____, AUC=____, Precision=____, Recall=____, F1=____, MCC=____</w:t>
      </w:r>
    </w:p>
    <w:p>
      <w:pPr>
        <w:pStyle w:val="Heading3"/>
      </w:pPr>
      <w:r>
        <w:t>Observations on model performance</w:t>
      </w:r>
    </w:p>
    <w:p>
      <w:r>
        <w:t>• Logistic Regression: ____</w:t>
      </w:r>
    </w:p>
    <w:p>
      <w:r>
        <w:t>• Decision Tree: ____</w:t>
      </w:r>
    </w:p>
    <w:p>
      <w:r>
        <w:t>• kNN: ____</w:t>
      </w:r>
    </w:p>
    <w:p>
      <w:r>
        <w:t>• Naive Bayes (Gaussian): ____</w:t>
      </w:r>
    </w:p>
    <w:p>
      <w:r>
        <w:t>• Random Forest (Ensemble): ____</w:t>
      </w:r>
    </w:p>
    <w:p>
      <w:r>
        <w:t>• XGBoost (Ensemble): ____</w:t>
      </w:r>
    </w:p>
    <w:p>
      <w:pPr>
        <w:pStyle w:val="Heading3"/>
      </w:pPr>
      <w:r>
        <w:t>Deployment Steps</w:t>
      </w:r>
    </w:p>
    <w:p>
      <w:r>
        <w:t>Sign in to Streamlit Cloud with GitHub → New App → Select repo → Branch → app.py → Deploy.</w:t>
      </w:r>
    </w:p>
    <w:p>
      <w:pPr>
        <w:jc w:val="center"/>
      </w:pPr>
      <w:r>
        <w:rPr>
          <w:sz w:val="18"/>
        </w:rPr>
        <w:br/>
        <w:br/>
        <w:t>Generated with repository scaffold: ml_assignment_2_repo. Replace placeholders, insert links and screenshot, then export as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